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secret word is MANGO.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